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49182" w14:textId="77777777" w:rsidR="00501760" w:rsidRPr="00373A6D" w:rsidRDefault="00000000">
      <w:pPr>
        <w:jc w:val="center"/>
        <w:rPr>
          <w:lang w:val="ru-RU"/>
        </w:rPr>
      </w:pPr>
      <w:r w:rsidRPr="00373A6D">
        <w:rPr>
          <w:b/>
          <w:lang w:val="ru-RU"/>
        </w:rPr>
        <w:t>ОТЧЕТ</w:t>
      </w:r>
      <w:r w:rsidRPr="00373A6D">
        <w:rPr>
          <w:b/>
          <w:lang w:val="ru-RU"/>
        </w:rPr>
        <w:br/>
        <w:t>по лабораторной работе №1</w:t>
      </w:r>
      <w:r w:rsidRPr="00373A6D">
        <w:rPr>
          <w:b/>
          <w:lang w:val="ru-RU"/>
        </w:rPr>
        <w:br/>
        <w:t>«Анализ временной сложности элементарных алгоритмов»</w:t>
      </w:r>
      <w:r w:rsidRPr="00373A6D">
        <w:rPr>
          <w:b/>
          <w:lang w:val="ru-RU"/>
        </w:rPr>
        <w:br/>
        <w:t>Вариант 21</w:t>
      </w:r>
    </w:p>
    <w:p w14:paraId="472F1878" w14:textId="77777777" w:rsidR="00501760" w:rsidRPr="00373A6D" w:rsidRDefault="00000000">
      <w:pPr>
        <w:pStyle w:val="1"/>
        <w:rPr>
          <w:lang w:val="ru-RU"/>
        </w:rPr>
      </w:pPr>
      <w:r w:rsidRPr="00373A6D">
        <w:rPr>
          <w:lang w:val="ru-RU"/>
        </w:rPr>
        <w:t>1. Цель работы</w:t>
      </w:r>
    </w:p>
    <w:p w14:paraId="74CA912D" w14:textId="77777777" w:rsidR="00501760" w:rsidRPr="00373A6D" w:rsidRDefault="00000000">
      <w:pPr>
        <w:rPr>
          <w:lang w:val="ru-RU"/>
        </w:rPr>
      </w:pPr>
      <w:r w:rsidRPr="00373A6D">
        <w:rPr>
          <w:lang w:val="ru-RU"/>
        </w:rPr>
        <w:t>Изучить методы оценки временной сложности алгоритмов, реализовать алгоритмы различной сложности и подтвердить теоретические оценки экспериментальными измерениями.</w:t>
      </w:r>
    </w:p>
    <w:p w14:paraId="1A306688" w14:textId="77777777" w:rsidR="00501760" w:rsidRPr="00373A6D" w:rsidRDefault="00000000">
      <w:pPr>
        <w:pStyle w:val="1"/>
        <w:rPr>
          <w:lang w:val="ru-RU"/>
        </w:rPr>
      </w:pPr>
      <w:r w:rsidRPr="00373A6D">
        <w:rPr>
          <w:lang w:val="ru-RU"/>
        </w:rPr>
        <w:t>2. Постановка задачи</w:t>
      </w:r>
    </w:p>
    <w:p w14:paraId="4DDA3A8F" w14:textId="77777777" w:rsidR="00501760" w:rsidRPr="00373A6D" w:rsidRDefault="00000000">
      <w:pPr>
        <w:rPr>
          <w:lang w:val="ru-RU"/>
        </w:rPr>
      </w:pPr>
      <w:r w:rsidRPr="00373A6D">
        <w:rPr>
          <w:lang w:val="ru-RU"/>
        </w:rPr>
        <w:t>Необходимо реализовать четыре алгоритма: вычисление суммы элементов массива, поиск максимального элемента, подсчет одинаковых пар элементов и бинарное возведение в степень с поддержкой вычислений по модулю.</w:t>
      </w:r>
    </w:p>
    <w:p w14:paraId="480560E8" w14:textId="77777777" w:rsidR="00501760" w:rsidRPr="00373A6D" w:rsidRDefault="00000000">
      <w:pPr>
        <w:pStyle w:val="1"/>
        <w:rPr>
          <w:lang w:val="ru-RU"/>
        </w:rPr>
      </w:pPr>
      <w:r w:rsidRPr="00373A6D">
        <w:rPr>
          <w:lang w:val="ru-RU"/>
        </w:rPr>
        <w:t>3. Подготовка данных</w:t>
      </w:r>
    </w:p>
    <w:p w14:paraId="11637FC6" w14:textId="77777777" w:rsidR="00501760" w:rsidRPr="00373A6D" w:rsidRDefault="00000000">
      <w:pPr>
        <w:rPr>
          <w:lang w:val="ru-RU"/>
        </w:rPr>
      </w:pPr>
      <w:r w:rsidRPr="00373A6D">
        <w:rPr>
          <w:lang w:val="ru-RU"/>
        </w:rPr>
        <w:t>Для варианта 21 данные были сгенерированы командой:</w:t>
      </w:r>
      <w:r w:rsidRPr="00373A6D">
        <w:rPr>
          <w:lang w:val="ru-RU"/>
        </w:rPr>
        <w:br/>
      </w:r>
      <w:r w:rsidRPr="00373A6D">
        <w:rPr>
          <w:lang w:val="ru-RU"/>
        </w:rPr>
        <w:br/>
      </w:r>
      <w:r>
        <w:t>python</w:t>
      </w:r>
      <w:r w:rsidRPr="00373A6D">
        <w:rPr>
          <w:lang w:val="ru-RU"/>
        </w:rPr>
        <w:t xml:space="preserve"> </w:t>
      </w:r>
      <w:r>
        <w:t>scripts</w:t>
      </w:r>
      <w:r w:rsidRPr="00373A6D">
        <w:rPr>
          <w:lang w:val="ru-RU"/>
        </w:rPr>
        <w:t>/</w:t>
      </w:r>
      <w:r>
        <w:t>generate</w:t>
      </w:r>
      <w:r w:rsidRPr="00373A6D">
        <w:rPr>
          <w:lang w:val="ru-RU"/>
        </w:rPr>
        <w:t>_</w:t>
      </w:r>
      <w:r>
        <w:t>data</w:t>
      </w:r>
      <w:r w:rsidRPr="00373A6D">
        <w:rPr>
          <w:lang w:val="ru-RU"/>
        </w:rPr>
        <w:t>.</w:t>
      </w:r>
      <w:proofErr w:type="spellStart"/>
      <w:r>
        <w:t>py</w:t>
      </w:r>
      <w:proofErr w:type="spellEnd"/>
      <w:r w:rsidRPr="00373A6D">
        <w:rPr>
          <w:lang w:val="ru-RU"/>
        </w:rPr>
        <w:t xml:space="preserve"> --</w:t>
      </w:r>
      <w:r>
        <w:t>variant</w:t>
      </w:r>
      <w:r w:rsidRPr="00373A6D">
        <w:rPr>
          <w:lang w:val="ru-RU"/>
        </w:rPr>
        <w:t xml:space="preserve"> 21 --</w:t>
      </w:r>
      <w:r>
        <w:t>only</w:t>
      </w:r>
      <w:r w:rsidRPr="00373A6D">
        <w:rPr>
          <w:lang w:val="ru-RU"/>
        </w:rPr>
        <w:t xml:space="preserve"> </w:t>
      </w:r>
      <w:r>
        <w:t>arrays</w:t>
      </w:r>
      <w:r w:rsidRPr="00373A6D">
        <w:rPr>
          <w:lang w:val="ru-RU"/>
        </w:rPr>
        <w:br/>
      </w:r>
      <w:r w:rsidRPr="00373A6D">
        <w:rPr>
          <w:lang w:val="ru-RU"/>
        </w:rPr>
        <w:br/>
        <w:t xml:space="preserve">Результат: вариант 21, </w:t>
      </w:r>
      <w:r>
        <w:t>seed</w:t>
      </w:r>
      <w:r w:rsidRPr="00373A6D">
        <w:rPr>
          <w:lang w:val="ru-RU"/>
        </w:rPr>
        <w:t xml:space="preserve"> = 51, создано 20 файлов тестовых массивов.</w:t>
      </w:r>
    </w:p>
    <w:p w14:paraId="31297A17" w14:textId="77777777" w:rsidR="00501760" w:rsidRPr="00373A6D" w:rsidRDefault="00000000">
      <w:pPr>
        <w:pStyle w:val="1"/>
        <w:rPr>
          <w:lang w:val="ru-RU"/>
        </w:rPr>
      </w:pPr>
      <w:r w:rsidRPr="00373A6D">
        <w:rPr>
          <w:lang w:val="ru-RU"/>
        </w:rPr>
        <w:t>4. Анализ сложности алгоритмов</w:t>
      </w:r>
    </w:p>
    <w:p w14:paraId="1F3D8FD0" w14:textId="77777777" w:rsidR="00501760" w:rsidRPr="00373A6D" w:rsidRDefault="00000000">
      <w:pPr>
        <w:rPr>
          <w:lang w:val="ru-RU"/>
        </w:rPr>
      </w:pPr>
      <w:r>
        <w:t>array</w:t>
      </w:r>
      <w:r w:rsidRPr="00373A6D">
        <w:rPr>
          <w:lang w:val="ru-RU"/>
        </w:rPr>
        <w:t>_</w:t>
      </w:r>
      <w:r>
        <w:t>sum</w:t>
      </w:r>
      <w:r w:rsidRPr="00373A6D">
        <w:rPr>
          <w:lang w:val="ru-RU"/>
        </w:rPr>
        <w:t xml:space="preserve">: каждый элемент массива обрабатывается один раз. Сложность </w:t>
      </w:r>
      <w:r>
        <w:t>O</w:t>
      </w:r>
      <w:r w:rsidRPr="00373A6D">
        <w:rPr>
          <w:lang w:val="ru-RU"/>
        </w:rPr>
        <w:t>(</w:t>
      </w:r>
      <w:r>
        <w:t>n</w:t>
      </w:r>
      <w:r w:rsidRPr="00373A6D">
        <w:rPr>
          <w:lang w:val="ru-RU"/>
        </w:rPr>
        <w:t xml:space="preserve">), память </w:t>
      </w:r>
      <w:proofErr w:type="gramStart"/>
      <w:r>
        <w:t>O</w:t>
      </w:r>
      <w:r w:rsidRPr="00373A6D">
        <w:rPr>
          <w:lang w:val="ru-RU"/>
        </w:rPr>
        <w:t>(</w:t>
      </w:r>
      <w:proofErr w:type="gramEnd"/>
      <w:r w:rsidRPr="00373A6D">
        <w:rPr>
          <w:lang w:val="ru-RU"/>
        </w:rPr>
        <w:t>1).</w:t>
      </w:r>
      <w:r w:rsidRPr="00373A6D">
        <w:rPr>
          <w:lang w:val="ru-RU"/>
        </w:rPr>
        <w:br/>
      </w:r>
      <w:r w:rsidRPr="00373A6D">
        <w:rPr>
          <w:lang w:val="ru-RU"/>
        </w:rPr>
        <w:br/>
      </w:r>
      <w:r>
        <w:t>array</w:t>
      </w:r>
      <w:r w:rsidRPr="00373A6D">
        <w:rPr>
          <w:lang w:val="ru-RU"/>
        </w:rPr>
        <w:t>_</w:t>
      </w:r>
      <w:r>
        <w:t>max</w:t>
      </w:r>
      <w:r w:rsidRPr="00373A6D">
        <w:rPr>
          <w:lang w:val="ru-RU"/>
        </w:rPr>
        <w:t xml:space="preserve">: выполняется один проход по массиву с поиском максимального элемента. Сложность </w:t>
      </w:r>
      <w:r>
        <w:t>O</w:t>
      </w:r>
      <w:r w:rsidRPr="00373A6D">
        <w:rPr>
          <w:lang w:val="ru-RU"/>
        </w:rPr>
        <w:t>(</w:t>
      </w:r>
      <w:r>
        <w:t>n</w:t>
      </w:r>
      <w:r w:rsidRPr="00373A6D">
        <w:rPr>
          <w:lang w:val="ru-RU"/>
        </w:rPr>
        <w:t xml:space="preserve">), память </w:t>
      </w:r>
      <w:proofErr w:type="gramStart"/>
      <w:r>
        <w:t>O</w:t>
      </w:r>
      <w:r w:rsidRPr="00373A6D">
        <w:rPr>
          <w:lang w:val="ru-RU"/>
        </w:rPr>
        <w:t>(</w:t>
      </w:r>
      <w:proofErr w:type="gramEnd"/>
      <w:r w:rsidRPr="00373A6D">
        <w:rPr>
          <w:lang w:val="ru-RU"/>
        </w:rPr>
        <w:t>1).</w:t>
      </w:r>
      <w:r w:rsidRPr="00373A6D">
        <w:rPr>
          <w:lang w:val="ru-RU"/>
        </w:rPr>
        <w:br/>
      </w:r>
      <w:r w:rsidRPr="00373A6D">
        <w:rPr>
          <w:lang w:val="ru-RU"/>
        </w:rPr>
        <w:br/>
      </w:r>
      <w:r>
        <w:t>count</w:t>
      </w:r>
      <w:r w:rsidRPr="00373A6D">
        <w:rPr>
          <w:lang w:val="ru-RU"/>
        </w:rPr>
        <w:t>_</w:t>
      </w:r>
      <w:r>
        <w:t>equal</w:t>
      </w:r>
      <w:r w:rsidRPr="00373A6D">
        <w:rPr>
          <w:lang w:val="ru-RU"/>
        </w:rPr>
        <w:t>_</w:t>
      </w:r>
      <w:r>
        <w:t>pairs</w:t>
      </w:r>
      <w:r w:rsidRPr="00373A6D">
        <w:rPr>
          <w:lang w:val="ru-RU"/>
        </w:rPr>
        <w:t xml:space="preserve">: два вложенных цикла проверяют пары элементов. Количество операций пропорционально </w:t>
      </w:r>
      <w:r>
        <w:t>n</w:t>
      </w:r>
      <w:r w:rsidRPr="00373A6D">
        <w:rPr>
          <w:lang w:val="ru-RU"/>
        </w:rPr>
        <w:t xml:space="preserve">². Сложность </w:t>
      </w:r>
      <w:r>
        <w:t>O</w:t>
      </w:r>
      <w:r w:rsidRPr="00373A6D">
        <w:rPr>
          <w:lang w:val="ru-RU"/>
        </w:rPr>
        <w:t>(</w:t>
      </w:r>
      <w:r>
        <w:t>n</w:t>
      </w:r>
      <w:r w:rsidRPr="00373A6D">
        <w:rPr>
          <w:lang w:val="ru-RU"/>
        </w:rPr>
        <w:t>²).</w:t>
      </w:r>
      <w:r w:rsidRPr="00373A6D">
        <w:rPr>
          <w:lang w:val="ru-RU"/>
        </w:rPr>
        <w:br/>
      </w:r>
      <w:r w:rsidRPr="00373A6D">
        <w:rPr>
          <w:lang w:val="ru-RU"/>
        </w:rPr>
        <w:br/>
      </w:r>
      <w:r>
        <w:lastRenderedPageBreak/>
        <w:t>binary</w:t>
      </w:r>
      <w:r w:rsidRPr="00373A6D">
        <w:rPr>
          <w:lang w:val="ru-RU"/>
        </w:rPr>
        <w:t>_</w:t>
      </w:r>
      <w:r>
        <w:t>pow</w:t>
      </w:r>
      <w:r w:rsidRPr="00373A6D">
        <w:rPr>
          <w:lang w:val="ru-RU"/>
        </w:rPr>
        <w:t xml:space="preserve">: используется </w:t>
      </w:r>
      <w:proofErr w:type="spellStart"/>
      <w:r w:rsidRPr="00373A6D">
        <w:rPr>
          <w:lang w:val="ru-RU"/>
        </w:rPr>
        <w:t>квадрирование</w:t>
      </w:r>
      <w:proofErr w:type="spellEnd"/>
      <w:r w:rsidRPr="00373A6D">
        <w:rPr>
          <w:lang w:val="ru-RU"/>
        </w:rPr>
        <w:t xml:space="preserve"> основания и деление показателя степени пополам. Количество итераций пропорционально </w:t>
      </w:r>
      <w:r>
        <w:t>log</w:t>
      </w:r>
      <w:r w:rsidRPr="00373A6D">
        <w:rPr>
          <w:lang w:val="ru-RU"/>
        </w:rPr>
        <w:t>₂(</w:t>
      </w:r>
      <w:r>
        <w:t>n</w:t>
      </w:r>
      <w:r w:rsidRPr="00373A6D">
        <w:rPr>
          <w:lang w:val="ru-RU"/>
        </w:rPr>
        <w:t xml:space="preserve">). Сложность </w:t>
      </w:r>
      <w:proofErr w:type="gramStart"/>
      <w:r>
        <w:t>O</w:t>
      </w:r>
      <w:r w:rsidRPr="00373A6D">
        <w:rPr>
          <w:lang w:val="ru-RU"/>
        </w:rPr>
        <w:t>(</w:t>
      </w:r>
      <w:proofErr w:type="gramEnd"/>
      <w:r>
        <w:t>log</w:t>
      </w:r>
      <w:r w:rsidRPr="00373A6D">
        <w:rPr>
          <w:lang w:val="ru-RU"/>
        </w:rPr>
        <w:t xml:space="preserve"> </w:t>
      </w:r>
      <w:r>
        <w:t>n</w:t>
      </w:r>
      <w:r w:rsidRPr="00373A6D">
        <w:rPr>
          <w:lang w:val="ru-RU"/>
        </w:rPr>
        <w:t>).</w:t>
      </w:r>
    </w:p>
    <w:p w14:paraId="17C2CEAB" w14:textId="77777777" w:rsidR="00501760" w:rsidRPr="00373A6D" w:rsidRDefault="00000000">
      <w:pPr>
        <w:pStyle w:val="1"/>
        <w:rPr>
          <w:lang w:val="ru-RU"/>
        </w:rPr>
      </w:pPr>
      <w:r w:rsidRPr="00373A6D">
        <w:rPr>
          <w:lang w:val="ru-RU"/>
        </w:rPr>
        <w:t>5. Проверка корректности</w:t>
      </w:r>
    </w:p>
    <w:p w14:paraId="277F4120" w14:textId="77777777" w:rsidR="00501760" w:rsidRPr="00373A6D" w:rsidRDefault="00000000">
      <w:pPr>
        <w:rPr>
          <w:lang w:val="ru-RU"/>
        </w:rPr>
      </w:pPr>
      <w:r w:rsidRPr="00373A6D">
        <w:rPr>
          <w:lang w:val="ru-RU"/>
        </w:rPr>
        <w:t xml:space="preserve">Перед измерениями выполнена проверка </w:t>
      </w:r>
      <w:r>
        <w:t>self</w:t>
      </w:r>
      <w:r w:rsidRPr="00373A6D">
        <w:rPr>
          <w:lang w:val="ru-RU"/>
        </w:rPr>
        <w:t>_</w:t>
      </w:r>
      <w:r>
        <w:t>check</w:t>
      </w:r>
      <w:r w:rsidRPr="00373A6D">
        <w:rPr>
          <w:lang w:val="ru-RU"/>
        </w:rPr>
        <w:t xml:space="preserve">. Проверены граничные случаи, случайные данные и сравнение с эталонными функциями </w:t>
      </w:r>
      <w:r>
        <w:t>Python</w:t>
      </w:r>
      <w:r w:rsidRPr="00373A6D">
        <w:rPr>
          <w:lang w:val="ru-RU"/>
        </w:rPr>
        <w:t>.</w:t>
      </w:r>
      <w:r w:rsidRPr="00373A6D">
        <w:rPr>
          <w:lang w:val="ru-RU"/>
        </w:rPr>
        <w:br/>
      </w:r>
      <w:r w:rsidRPr="00373A6D">
        <w:rPr>
          <w:lang w:val="ru-RU"/>
        </w:rPr>
        <w:br/>
        <w:t xml:space="preserve">Результат: </w:t>
      </w:r>
      <w:r>
        <w:t>self</w:t>
      </w:r>
      <w:r w:rsidRPr="00373A6D">
        <w:rPr>
          <w:lang w:val="ru-RU"/>
        </w:rPr>
        <w:t>_</w:t>
      </w:r>
      <w:r>
        <w:t>check</w:t>
      </w:r>
      <w:r w:rsidRPr="00373A6D">
        <w:rPr>
          <w:lang w:val="ru-RU"/>
        </w:rPr>
        <w:t xml:space="preserve">: </w:t>
      </w:r>
      <w:r>
        <w:t>OK</w:t>
      </w:r>
      <w:r w:rsidRPr="00373A6D">
        <w:rPr>
          <w:lang w:val="ru-RU"/>
        </w:rPr>
        <w:t>.</w:t>
      </w:r>
    </w:p>
    <w:p w14:paraId="57F23BA5" w14:textId="77777777" w:rsidR="00501760" w:rsidRPr="00373A6D" w:rsidRDefault="00000000">
      <w:pPr>
        <w:pStyle w:val="1"/>
        <w:rPr>
          <w:lang w:val="ru-RU"/>
        </w:rPr>
      </w:pPr>
      <w:r w:rsidRPr="00373A6D">
        <w:rPr>
          <w:lang w:val="ru-RU"/>
        </w:rPr>
        <w:t>6. Экспериментальные результаты</w:t>
      </w:r>
    </w:p>
    <w:p w14:paraId="02E70CAD" w14:textId="77777777" w:rsidR="00501760" w:rsidRPr="00373A6D" w:rsidRDefault="00000000">
      <w:pPr>
        <w:rPr>
          <w:lang w:val="ru-RU"/>
        </w:rPr>
      </w:pPr>
      <w:r>
        <w:t>array</w:t>
      </w:r>
      <w:r w:rsidRPr="00373A6D">
        <w:rPr>
          <w:lang w:val="ru-RU"/>
        </w:rPr>
        <w:t>_</w:t>
      </w:r>
      <w:r>
        <w:t>sum</w:t>
      </w:r>
      <w:r w:rsidRPr="00373A6D">
        <w:rPr>
          <w:lang w:val="ru-RU"/>
        </w:rPr>
        <w:t>:</w:t>
      </w:r>
      <w:r w:rsidRPr="00373A6D">
        <w:rPr>
          <w:lang w:val="ru-RU"/>
        </w:rPr>
        <w:br/>
        <w:t>1000 — 0.000035 с</w:t>
      </w:r>
      <w:r w:rsidRPr="00373A6D">
        <w:rPr>
          <w:lang w:val="ru-RU"/>
        </w:rPr>
        <w:br/>
        <w:t>3000 — 0.000067 с</w:t>
      </w:r>
      <w:r w:rsidRPr="00373A6D">
        <w:rPr>
          <w:lang w:val="ru-RU"/>
        </w:rPr>
        <w:br/>
        <w:t>10000 — 0.000359 с</w:t>
      </w:r>
      <w:r w:rsidRPr="00373A6D">
        <w:rPr>
          <w:lang w:val="ru-RU"/>
        </w:rPr>
        <w:br/>
        <w:t>30000 — 0.001154 с</w:t>
      </w:r>
      <w:r w:rsidRPr="00373A6D">
        <w:rPr>
          <w:lang w:val="ru-RU"/>
        </w:rPr>
        <w:br/>
        <w:t>100000 — 0.004519 с</w:t>
      </w:r>
      <w:r w:rsidRPr="00373A6D">
        <w:rPr>
          <w:lang w:val="ru-RU"/>
        </w:rPr>
        <w:br/>
      </w:r>
      <w:r w:rsidRPr="00373A6D">
        <w:rPr>
          <w:lang w:val="ru-RU"/>
        </w:rPr>
        <w:br/>
      </w:r>
      <w:r>
        <w:t>array</w:t>
      </w:r>
      <w:r w:rsidRPr="00373A6D">
        <w:rPr>
          <w:lang w:val="ru-RU"/>
        </w:rPr>
        <w:t>_</w:t>
      </w:r>
      <w:r>
        <w:t>max</w:t>
      </w:r>
      <w:r w:rsidRPr="00373A6D">
        <w:rPr>
          <w:lang w:val="ru-RU"/>
        </w:rPr>
        <w:t>:</w:t>
      </w:r>
      <w:r w:rsidRPr="00373A6D">
        <w:rPr>
          <w:lang w:val="ru-RU"/>
        </w:rPr>
        <w:br/>
        <w:t>1000 — 0.000021 с</w:t>
      </w:r>
      <w:r w:rsidRPr="00373A6D">
        <w:rPr>
          <w:lang w:val="ru-RU"/>
        </w:rPr>
        <w:br/>
        <w:t>3000 — 0.000074 с</w:t>
      </w:r>
      <w:r w:rsidRPr="00373A6D">
        <w:rPr>
          <w:lang w:val="ru-RU"/>
        </w:rPr>
        <w:br/>
        <w:t>10000 — 0.000204 с</w:t>
      </w:r>
      <w:r w:rsidRPr="00373A6D">
        <w:rPr>
          <w:lang w:val="ru-RU"/>
        </w:rPr>
        <w:br/>
        <w:t>30000 — 0.000719 с</w:t>
      </w:r>
      <w:r w:rsidRPr="00373A6D">
        <w:rPr>
          <w:lang w:val="ru-RU"/>
        </w:rPr>
        <w:br/>
        <w:t>100000 — 0.001625 с</w:t>
      </w:r>
      <w:r w:rsidRPr="00373A6D">
        <w:rPr>
          <w:lang w:val="ru-RU"/>
        </w:rPr>
        <w:br/>
      </w:r>
      <w:r w:rsidRPr="00373A6D">
        <w:rPr>
          <w:lang w:val="ru-RU"/>
        </w:rPr>
        <w:br/>
      </w:r>
      <w:r>
        <w:t>count</w:t>
      </w:r>
      <w:r w:rsidRPr="00373A6D">
        <w:rPr>
          <w:lang w:val="ru-RU"/>
        </w:rPr>
        <w:t>_</w:t>
      </w:r>
      <w:r>
        <w:t>equal</w:t>
      </w:r>
      <w:r w:rsidRPr="00373A6D">
        <w:rPr>
          <w:lang w:val="ru-RU"/>
        </w:rPr>
        <w:t>_</w:t>
      </w:r>
      <w:r>
        <w:t>pairs</w:t>
      </w:r>
      <w:r w:rsidRPr="00373A6D">
        <w:rPr>
          <w:lang w:val="ru-RU"/>
        </w:rPr>
        <w:t>:</w:t>
      </w:r>
      <w:r w:rsidRPr="00373A6D">
        <w:rPr>
          <w:lang w:val="ru-RU"/>
        </w:rPr>
        <w:br/>
        <w:t>500 — 0.005298 с</w:t>
      </w:r>
      <w:r w:rsidRPr="00373A6D">
        <w:rPr>
          <w:lang w:val="ru-RU"/>
        </w:rPr>
        <w:br/>
        <w:t>1000 — 0.023771 с</w:t>
      </w:r>
      <w:r w:rsidRPr="00373A6D">
        <w:rPr>
          <w:lang w:val="ru-RU"/>
        </w:rPr>
        <w:br/>
        <w:t>3000 — 0.170543 с</w:t>
      </w:r>
      <w:r w:rsidRPr="00373A6D">
        <w:rPr>
          <w:lang w:val="ru-RU"/>
        </w:rPr>
        <w:br/>
        <w:t>10000 — 1.868401 с</w:t>
      </w:r>
      <w:r w:rsidRPr="00373A6D">
        <w:rPr>
          <w:lang w:val="ru-RU"/>
        </w:rPr>
        <w:br/>
        <w:t>30000 — 16.563177 с</w:t>
      </w:r>
      <w:r w:rsidRPr="00373A6D">
        <w:rPr>
          <w:lang w:val="ru-RU"/>
        </w:rPr>
        <w:br/>
      </w:r>
      <w:r w:rsidRPr="00373A6D">
        <w:rPr>
          <w:lang w:val="ru-RU"/>
        </w:rPr>
        <w:br/>
      </w:r>
      <w:r>
        <w:t>binary</w:t>
      </w:r>
      <w:r w:rsidRPr="00373A6D">
        <w:rPr>
          <w:lang w:val="ru-RU"/>
        </w:rPr>
        <w:t>_</w:t>
      </w:r>
      <w:r>
        <w:t>pow</w:t>
      </w:r>
      <w:r w:rsidRPr="00373A6D">
        <w:rPr>
          <w:lang w:val="ru-RU"/>
        </w:rPr>
        <w:t>:</w:t>
      </w:r>
      <w:r w:rsidRPr="00373A6D">
        <w:rPr>
          <w:lang w:val="ru-RU"/>
        </w:rPr>
        <w:br/>
      </w:r>
      <w:r w:rsidRPr="00373A6D">
        <w:rPr>
          <w:lang w:val="ru-RU"/>
        </w:rPr>
        <w:lastRenderedPageBreak/>
        <w:t>1000 — 0.000001596 с</w:t>
      </w:r>
      <w:r w:rsidRPr="00373A6D">
        <w:rPr>
          <w:lang w:val="ru-RU"/>
        </w:rPr>
        <w:br/>
        <w:t>10000 — 0.000002062 с</w:t>
      </w:r>
      <w:r w:rsidRPr="00373A6D">
        <w:rPr>
          <w:lang w:val="ru-RU"/>
        </w:rPr>
        <w:br/>
        <w:t>100000 — 0.000002531 с</w:t>
      </w:r>
      <w:r w:rsidRPr="00373A6D">
        <w:rPr>
          <w:lang w:val="ru-RU"/>
        </w:rPr>
        <w:br/>
        <w:t>1000000 — 0.000003038 с</w:t>
      </w:r>
      <w:r w:rsidRPr="00373A6D">
        <w:rPr>
          <w:lang w:val="ru-RU"/>
        </w:rPr>
        <w:br/>
        <w:t>10000000 — 0.000003531 с.</w:t>
      </w:r>
    </w:p>
    <w:p w14:paraId="74DDF341" w14:textId="77777777" w:rsidR="00501760" w:rsidRDefault="00000000">
      <w:pPr>
        <w:pStyle w:val="1"/>
      </w:pPr>
      <w:r>
        <w:t>7. Анализ результатов</w:t>
      </w:r>
    </w:p>
    <w:p w14:paraId="01C9FD7B" w14:textId="76012C3B" w:rsidR="00501760" w:rsidRDefault="00000000">
      <w:pPr>
        <w:rPr>
          <w:lang w:val="ru-RU"/>
        </w:rPr>
      </w:pPr>
      <w:r w:rsidRPr="00373A6D">
        <w:rPr>
          <w:lang w:val="ru-RU"/>
        </w:rPr>
        <w:t>Полученные результаты подтвердили теоретические оценки.</w:t>
      </w:r>
      <w:r w:rsidRPr="00373A6D">
        <w:rPr>
          <w:lang w:val="ru-RU"/>
        </w:rPr>
        <w:br/>
      </w:r>
      <w:r w:rsidRPr="00373A6D">
        <w:rPr>
          <w:lang w:val="ru-RU"/>
        </w:rPr>
        <w:br/>
        <w:t xml:space="preserve">Наклоны </w:t>
      </w:r>
      <w:r>
        <w:t>log</w:t>
      </w:r>
      <w:r w:rsidRPr="00373A6D">
        <w:rPr>
          <w:lang w:val="ru-RU"/>
        </w:rPr>
        <w:t>-</w:t>
      </w:r>
      <w:r>
        <w:t>log</w:t>
      </w:r>
      <w:r w:rsidRPr="00373A6D">
        <w:rPr>
          <w:lang w:val="ru-RU"/>
        </w:rPr>
        <w:t xml:space="preserve"> графика:</w:t>
      </w:r>
      <w:r w:rsidRPr="00373A6D">
        <w:rPr>
          <w:lang w:val="ru-RU"/>
        </w:rPr>
        <w:br/>
      </w:r>
      <w:r>
        <w:t>array</w:t>
      </w:r>
      <w:r w:rsidRPr="00373A6D">
        <w:rPr>
          <w:lang w:val="ru-RU"/>
        </w:rPr>
        <w:t>_</w:t>
      </w:r>
      <w:r>
        <w:t>sum</w:t>
      </w:r>
      <w:r w:rsidRPr="00373A6D">
        <w:rPr>
          <w:lang w:val="ru-RU"/>
        </w:rPr>
        <w:t xml:space="preserve"> — 1.095 (теоретически </w:t>
      </w:r>
      <w:r>
        <w:t>O</w:t>
      </w:r>
      <w:r w:rsidRPr="00373A6D">
        <w:rPr>
          <w:lang w:val="ru-RU"/>
        </w:rPr>
        <w:t>(</w:t>
      </w:r>
      <w:r>
        <w:t>n</w:t>
      </w:r>
      <w:r w:rsidRPr="00373A6D">
        <w:rPr>
          <w:lang w:val="ru-RU"/>
        </w:rPr>
        <w:t>));</w:t>
      </w:r>
      <w:r w:rsidRPr="00373A6D">
        <w:rPr>
          <w:lang w:val="ru-RU"/>
        </w:rPr>
        <w:br/>
      </w:r>
      <w:r>
        <w:t>array</w:t>
      </w:r>
      <w:r w:rsidRPr="00373A6D">
        <w:rPr>
          <w:lang w:val="ru-RU"/>
        </w:rPr>
        <w:t>_</w:t>
      </w:r>
      <w:r>
        <w:t>max</w:t>
      </w:r>
      <w:r w:rsidRPr="00373A6D">
        <w:rPr>
          <w:lang w:val="ru-RU"/>
        </w:rPr>
        <w:t xml:space="preserve"> — 0.950 (теоретически </w:t>
      </w:r>
      <w:r>
        <w:t>O</w:t>
      </w:r>
      <w:r w:rsidRPr="00373A6D">
        <w:rPr>
          <w:lang w:val="ru-RU"/>
        </w:rPr>
        <w:t>(</w:t>
      </w:r>
      <w:r>
        <w:t>n</w:t>
      </w:r>
      <w:r w:rsidRPr="00373A6D">
        <w:rPr>
          <w:lang w:val="ru-RU"/>
        </w:rPr>
        <w:t>));</w:t>
      </w:r>
      <w:r w:rsidRPr="00373A6D">
        <w:rPr>
          <w:lang w:val="ru-RU"/>
        </w:rPr>
        <w:br/>
      </w:r>
      <w:r>
        <w:t>count</w:t>
      </w:r>
      <w:r w:rsidRPr="00373A6D">
        <w:rPr>
          <w:lang w:val="ru-RU"/>
        </w:rPr>
        <w:t>_</w:t>
      </w:r>
      <w:r>
        <w:t>equal</w:t>
      </w:r>
      <w:r w:rsidRPr="00373A6D">
        <w:rPr>
          <w:lang w:val="ru-RU"/>
        </w:rPr>
        <w:t>_</w:t>
      </w:r>
      <w:r>
        <w:t>pairs</w:t>
      </w:r>
      <w:r w:rsidRPr="00373A6D">
        <w:rPr>
          <w:lang w:val="ru-RU"/>
        </w:rPr>
        <w:t xml:space="preserve"> — 1.949 (теоретически </w:t>
      </w:r>
      <w:r>
        <w:t>O</w:t>
      </w:r>
      <w:r w:rsidRPr="00373A6D">
        <w:rPr>
          <w:lang w:val="ru-RU"/>
        </w:rPr>
        <w:t>(</w:t>
      </w:r>
      <w:r>
        <w:t>n</w:t>
      </w:r>
      <w:r w:rsidRPr="00373A6D">
        <w:rPr>
          <w:lang w:val="ru-RU"/>
        </w:rPr>
        <w:t>²)).</w:t>
      </w:r>
      <w:r w:rsidRPr="00373A6D">
        <w:rPr>
          <w:lang w:val="ru-RU"/>
        </w:rPr>
        <w:br/>
      </w:r>
      <w:r w:rsidRPr="00373A6D">
        <w:rPr>
          <w:lang w:val="ru-RU"/>
        </w:rPr>
        <w:br/>
        <w:t xml:space="preserve">Для </w:t>
      </w:r>
      <w:r>
        <w:t>binary</w:t>
      </w:r>
      <w:r w:rsidRPr="00373A6D">
        <w:rPr>
          <w:lang w:val="ru-RU"/>
        </w:rPr>
        <w:t>_</w:t>
      </w:r>
      <w:r>
        <w:t>pow</w:t>
      </w:r>
      <w:r w:rsidRPr="00373A6D">
        <w:rPr>
          <w:lang w:val="ru-RU"/>
        </w:rPr>
        <w:t xml:space="preserve"> наблюдается рост времени вместе с </w:t>
      </w:r>
      <w:r>
        <w:t>log</w:t>
      </w:r>
      <w:r w:rsidRPr="00373A6D">
        <w:rPr>
          <w:lang w:val="ru-RU"/>
        </w:rPr>
        <w:t>₂(</w:t>
      </w:r>
      <w:r>
        <w:t>n</w:t>
      </w:r>
      <w:r w:rsidRPr="00373A6D">
        <w:rPr>
          <w:lang w:val="ru-RU"/>
        </w:rPr>
        <w:t xml:space="preserve">), что подтверждает </w:t>
      </w:r>
      <w:proofErr w:type="gramStart"/>
      <w:r>
        <w:t>O</w:t>
      </w:r>
      <w:r w:rsidRPr="00373A6D">
        <w:rPr>
          <w:lang w:val="ru-RU"/>
        </w:rPr>
        <w:t>(</w:t>
      </w:r>
      <w:proofErr w:type="gramEnd"/>
      <w:r>
        <w:t>log</w:t>
      </w:r>
      <w:r w:rsidRPr="00373A6D">
        <w:rPr>
          <w:lang w:val="ru-RU"/>
        </w:rPr>
        <w:t xml:space="preserve"> </w:t>
      </w:r>
      <w:r>
        <w:t>n</w:t>
      </w:r>
      <w:r w:rsidRPr="00373A6D">
        <w:rPr>
          <w:lang w:val="ru-RU"/>
        </w:rPr>
        <w:t>).</w:t>
      </w:r>
      <w:r w:rsidR="00373A6D">
        <w:rPr>
          <w:lang w:val="ru-RU"/>
        </w:rPr>
        <w:br/>
      </w:r>
      <w:r w:rsidR="00373A6D">
        <w:rPr>
          <w:lang w:val="ru-RU"/>
        </w:rPr>
        <w:br/>
      </w:r>
      <w:r w:rsidR="00373A6D" w:rsidRPr="00373A6D">
        <w:rPr>
          <w:lang w:val="ru-RU"/>
        </w:rPr>
        <w:drawing>
          <wp:inline distT="0" distB="0" distL="0" distR="0" wp14:anchorId="7AE173D7" wp14:editId="4A16DBF4">
            <wp:extent cx="5486400" cy="3918585"/>
            <wp:effectExtent l="0" t="0" r="0" b="5715"/>
            <wp:docPr id="2073200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00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D041" w14:textId="78290E01" w:rsidR="00373A6D" w:rsidRPr="00373A6D" w:rsidRDefault="00373A6D">
      <w:pPr>
        <w:rPr>
          <w:lang w:val="ru-RU"/>
        </w:rPr>
      </w:pPr>
      <w:r w:rsidRPr="00373A6D">
        <w:rPr>
          <w:lang w:val="ru-RU"/>
        </w:rPr>
        <w:lastRenderedPageBreak/>
        <w:drawing>
          <wp:inline distT="0" distB="0" distL="0" distR="0" wp14:anchorId="5A0B4123" wp14:editId="12B64852">
            <wp:extent cx="5486400" cy="3918585"/>
            <wp:effectExtent l="0" t="0" r="0" b="5715"/>
            <wp:docPr id="100195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FB46" w14:textId="77777777" w:rsidR="00501760" w:rsidRPr="00373A6D" w:rsidRDefault="00000000">
      <w:pPr>
        <w:pStyle w:val="1"/>
        <w:rPr>
          <w:lang w:val="ru-RU"/>
        </w:rPr>
      </w:pPr>
      <w:r w:rsidRPr="00373A6D">
        <w:rPr>
          <w:lang w:val="ru-RU"/>
        </w:rPr>
        <w:t>8. Вывод</w:t>
      </w:r>
    </w:p>
    <w:p w14:paraId="5C6D90FC" w14:textId="77777777" w:rsidR="00501760" w:rsidRPr="00373A6D" w:rsidRDefault="00000000">
      <w:pPr>
        <w:rPr>
          <w:lang w:val="ru-RU"/>
        </w:rPr>
      </w:pPr>
      <w:r w:rsidRPr="00373A6D">
        <w:rPr>
          <w:lang w:val="ru-RU"/>
        </w:rPr>
        <w:t xml:space="preserve">В ходе лабораторной работы были реализованы четыре алгоритма и исследована их временная сложность. Экспериментальные результаты подтвердили аналитические оценки: линейные алгоритмы имеют сложность </w:t>
      </w:r>
      <w:r>
        <w:t>O</w:t>
      </w:r>
      <w:r w:rsidRPr="00373A6D">
        <w:rPr>
          <w:lang w:val="ru-RU"/>
        </w:rPr>
        <w:t>(</w:t>
      </w:r>
      <w:r>
        <w:t>n</w:t>
      </w:r>
      <w:r w:rsidRPr="00373A6D">
        <w:rPr>
          <w:lang w:val="ru-RU"/>
        </w:rPr>
        <w:t xml:space="preserve">), подсчет пар — </w:t>
      </w:r>
      <w:r>
        <w:t>O</w:t>
      </w:r>
      <w:r w:rsidRPr="00373A6D">
        <w:rPr>
          <w:lang w:val="ru-RU"/>
        </w:rPr>
        <w:t>(</w:t>
      </w:r>
      <w:r>
        <w:t>n</w:t>
      </w:r>
      <w:r w:rsidRPr="00373A6D">
        <w:rPr>
          <w:lang w:val="ru-RU"/>
        </w:rPr>
        <w:t xml:space="preserve">²), бинарное возведение в степень — </w:t>
      </w:r>
      <w:proofErr w:type="gramStart"/>
      <w:r>
        <w:t>O</w:t>
      </w:r>
      <w:r w:rsidRPr="00373A6D">
        <w:rPr>
          <w:lang w:val="ru-RU"/>
        </w:rPr>
        <w:t>(</w:t>
      </w:r>
      <w:proofErr w:type="gramEnd"/>
      <w:r>
        <w:t>log</w:t>
      </w:r>
      <w:r w:rsidRPr="00373A6D">
        <w:rPr>
          <w:lang w:val="ru-RU"/>
        </w:rPr>
        <w:t xml:space="preserve"> </w:t>
      </w:r>
      <w:r>
        <w:t>n</w:t>
      </w:r>
      <w:r w:rsidRPr="00373A6D">
        <w:rPr>
          <w:lang w:val="ru-RU"/>
        </w:rPr>
        <w:t xml:space="preserve">). Расхождения между теорией и практикой объясняются особенностями интерпретатора </w:t>
      </w:r>
      <w:r>
        <w:t>Python</w:t>
      </w:r>
      <w:r w:rsidRPr="00373A6D">
        <w:rPr>
          <w:lang w:val="ru-RU"/>
        </w:rPr>
        <w:t>, кэшированием процессора и фоновыми процессами.</w:t>
      </w:r>
    </w:p>
    <w:p w14:paraId="725FFB3F" w14:textId="77777777" w:rsidR="00501760" w:rsidRPr="00373A6D" w:rsidRDefault="00000000">
      <w:pPr>
        <w:pStyle w:val="1"/>
        <w:rPr>
          <w:lang w:val="ru-RU"/>
        </w:rPr>
      </w:pPr>
      <w:r w:rsidRPr="00373A6D">
        <w:rPr>
          <w:lang w:val="ru-RU"/>
        </w:rPr>
        <w:t>9. Ответы на вопросы защиты</w:t>
      </w:r>
    </w:p>
    <w:p w14:paraId="673688B6" w14:textId="77777777" w:rsidR="00501760" w:rsidRPr="00373A6D" w:rsidRDefault="00000000">
      <w:pPr>
        <w:rPr>
          <w:lang w:val="ru-RU"/>
        </w:rPr>
      </w:pPr>
      <w:r w:rsidRPr="00373A6D">
        <w:rPr>
          <w:lang w:val="ru-RU"/>
        </w:rPr>
        <w:t>1. Асимптотическая сложность показывает порядок роста количества операций при увеличении размера входных данных.</w:t>
      </w:r>
      <w:r w:rsidRPr="00373A6D">
        <w:rPr>
          <w:lang w:val="ru-RU"/>
        </w:rPr>
        <w:br/>
      </w:r>
      <w:r w:rsidRPr="00373A6D">
        <w:rPr>
          <w:lang w:val="ru-RU"/>
        </w:rPr>
        <w:br/>
        <w:t xml:space="preserve">2. </w:t>
      </w:r>
      <w:r>
        <w:t>O</w:t>
      </w:r>
      <w:r w:rsidRPr="00373A6D">
        <w:rPr>
          <w:lang w:val="ru-RU"/>
        </w:rPr>
        <w:t xml:space="preserve"> — верхняя граница роста, </w:t>
      </w:r>
      <w:r>
        <w:t>Θ</w:t>
      </w:r>
      <w:r w:rsidRPr="00373A6D">
        <w:rPr>
          <w:lang w:val="ru-RU"/>
        </w:rPr>
        <w:t xml:space="preserve"> — точный порядок роста, </w:t>
      </w:r>
      <w:r>
        <w:t>Ω</w:t>
      </w:r>
      <w:r w:rsidRPr="00373A6D">
        <w:rPr>
          <w:lang w:val="ru-RU"/>
        </w:rPr>
        <w:t xml:space="preserve"> — нижняя граница.</w:t>
      </w:r>
      <w:r w:rsidRPr="00373A6D">
        <w:rPr>
          <w:lang w:val="ru-RU"/>
        </w:rPr>
        <w:br/>
      </w:r>
      <w:r w:rsidRPr="00373A6D">
        <w:rPr>
          <w:lang w:val="ru-RU"/>
        </w:rPr>
        <w:br/>
      </w:r>
      <w:r w:rsidRPr="00373A6D">
        <w:rPr>
          <w:lang w:val="ru-RU"/>
        </w:rPr>
        <w:lastRenderedPageBreak/>
        <w:t xml:space="preserve">3. На </w:t>
      </w:r>
      <w:r>
        <w:t>log</w:t>
      </w:r>
      <w:r w:rsidRPr="00373A6D">
        <w:rPr>
          <w:lang w:val="ru-RU"/>
        </w:rPr>
        <w:t>-</w:t>
      </w:r>
      <w:r>
        <w:t>log</w:t>
      </w:r>
      <w:r w:rsidRPr="00373A6D">
        <w:rPr>
          <w:lang w:val="ru-RU"/>
        </w:rPr>
        <w:t xml:space="preserve"> графике функция </w:t>
      </w:r>
      <w:r>
        <w:t>n</w:t>
      </w:r>
      <w:r w:rsidRPr="00373A6D">
        <w:rPr>
          <w:lang w:val="ru-RU"/>
        </w:rPr>
        <w:t>^</w:t>
      </w:r>
      <w:r>
        <w:t>k</w:t>
      </w:r>
      <w:r w:rsidRPr="00373A6D">
        <w:rPr>
          <w:lang w:val="ru-RU"/>
        </w:rPr>
        <w:t xml:space="preserve"> становится прямой с наклоном </w:t>
      </w:r>
      <w:r>
        <w:t>k</w:t>
      </w:r>
      <w:r w:rsidRPr="00373A6D">
        <w:rPr>
          <w:lang w:val="ru-RU"/>
        </w:rPr>
        <w:t>.</w:t>
      </w:r>
      <w:r w:rsidRPr="00373A6D">
        <w:rPr>
          <w:lang w:val="ru-RU"/>
        </w:rPr>
        <w:br/>
      </w:r>
      <w:r w:rsidRPr="00373A6D">
        <w:rPr>
          <w:lang w:val="ru-RU"/>
        </w:rPr>
        <w:br/>
        <w:t>4. На измерения влияют интерпретатор, кэш и фоновые процессы, поэтому используются прогрев, повторные запуски и медиана.</w:t>
      </w:r>
    </w:p>
    <w:sectPr w:rsidR="00501760" w:rsidRPr="00373A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246480">
    <w:abstractNumId w:val="8"/>
  </w:num>
  <w:num w:numId="2" w16cid:durableId="1415856860">
    <w:abstractNumId w:val="6"/>
  </w:num>
  <w:num w:numId="3" w16cid:durableId="1720130277">
    <w:abstractNumId w:val="5"/>
  </w:num>
  <w:num w:numId="4" w16cid:durableId="463624458">
    <w:abstractNumId w:val="4"/>
  </w:num>
  <w:num w:numId="5" w16cid:durableId="1961380434">
    <w:abstractNumId w:val="7"/>
  </w:num>
  <w:num w:numId="6" w16cid:durableId="2045710736">
    <w:abstractNumId w:val="3"/>
  </w:num>
  <w:num w:numId="7" w16cid:durableId="1169250931">
    <w:abstractNumId w:val="2"/>
  </w:num>
  <w:num w:numId="8" w16cid:durableId="1384909500">
    <w:abstractNumId w:val="1"/>
  </w:num>
  <w:num w:numId="9" w16cid:durableId="114000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A6D"/>
    <w:rsid w:val="00501760"/>
    <w:rsid w:val="00AA1D8D"/>
    <w:rsid w:val="00AA73F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FC178E"/>
  <w14:defaultImageDpi w14:val="300"/>
  <w15:docId w15:val="{288E9D40-E7EB-463A-AE07-022ACEC63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/>
      <w:b/>
      <w:bCs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/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Шапошников</cp:lastModifiedBy>
  <cp:revision>3</cp:revision>
  <dcterms:created xsi:type="dcterms:W3CDTF">2013-12-23T23:15:00Z</dcterms:created>
  <dcterms:modified xsi:type="dcterms:W3CDTF">2026-09-09T19:07:00Z</dcterms:modified>
  <cp:category/>
</cp:coreProperties>
</file>